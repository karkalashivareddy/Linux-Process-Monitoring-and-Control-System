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6B3F9D" w14:textId="20742B26" w:rsidR="00BE607C" w:rsidRPr="00BE607C" w:rsidRDefault="00BE607C">
      <w:pPr>
        <w:jc w:val="center"/>
        <w:rPr>
          <w:rFonts w:ascii="Times New Roman" w:hAnsi="Times New Roman" w:cs="Times New Roman"/>
          <w:b/>
          <w:sz w:val="32"/>
        </w:rPr>
      </w:pPr>
      <w:r w:rsidRPr="00BE607C">
        <w:rPr>
          <w:rFonts w:ascii="Times New Roman" w:hAnsi="Times New Roman" w:cs="Times New Roman"/>
          <w:noProof/>
          <w:sz w:val="20"/>
        </w:rPr>
        <w:drawing>
          <wp:inline distT="0" distB="0" distL="0" distR="0" wp14:anchorId="23A824BA" wp14:editId="1B414D6F">
            <wp:extent cx="6400800" cy="639154"/>
            <wp:effectExtent l="0" t="0" r="0" b="8890"/>
            <wp:docPr id="586448134" name="Image 1" descr="A close up of a sign  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A close up of a sign  Description automatically generated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639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9EAE5" w14:textId="77777777" w:rsidR="0008463E" w:rsidRDefault="00000000" w:rsidP="0008463E">
      <w:pPr>
        <w:jc w:val="center"/>
        <w:rPr>
          <w:rFonts w:ascii="Times New Roman" w:hAnsi="Times New Roman" w:cs="Times New Roman"/>
          <w:sz w:val="28"/>
          <w:szCs w:val="28"/>
        </w:rPr>
      </w:pPr>
      <w:r w:rsidRPr="00BE607C">
        <w:rPr>
          <w:rFonts w:ascii="Times New Roman" w:hAnsi="Times New Roman" w:cs="Times New Roman"/>
          <w:b/>
          <w:sz w:val="28"/>
          <w:szCs w:val="28"/>
        </w:rPr>
        <w:t>OPERATING SYSTEMS AND SYSTEMS PROGRAMMING</w:t>
      </w:r>
      <w:r w:rsidR="00BE607C">
        <w:rPr>
          <w:rFonts w:ascii="Times New Roman" w:hAnsi="Times New Roman" w:cs="Times New Roman"/>
          <w:b/>
          <w:sz w:val="28"/>
          <w:szCs w:val="28"/>
        </w:rPr>
        <w:t xml:space="preserve"> (25CS2104E)</w:t>
      </w:r>
    </w:p>
    <w:p w14:paraId="47719D9B" w14:textId="0D80FF97" w:rsidR="00775B75" w:rsidRPr="0008463E" w:rsidRDefault="00000000" w:rsidP="0008463E">
      <w:pPr>
        <w:jc w:val="center"/>
        <w:rPr>
          <w:rFonts w:ascii="Times New Roman" w:hAnsi="Times New Roman" w:cs="Times New Roman"/>
          <w:sz w:val="28"/>
          <w:szCs w:val="28"/>
        </w:rPr>
      </w:pPr>
      <w:r w:rsidRPr="00BE607C">
        <w:rPr>
          <w:rFonts w:ascii="Times New Roman" w:hAnsi="Times New Roman" w:cs="Times New Roman"/>
          <w:b/>
          <w:sz w:val="24"/>
        </w:rPr>
        <w:t>202</w:t>
      </w:r>
      <w:r w:rsidR="00BE607C" w:rsidRPr="00BE607C">
        <w:rPr>
          <w:rFonts w:ascii="Times New Roman" w:hAnsi="Times New Roman" w:cs="Times New Roman"/>
          <w:b/>
          <w:sz w:val="24"/>
        </w:rPr>
        <w:t>6</w:t>
      </w:r>
      <w:r w:rsidRPr="00BE607C">
        <w:rPr>
          <w:rFonts w:ascii="Times New Roman" w:hAnsi="Times New Roman" w:cs="Times New Roman"/>
          <w:b/>
          <w:sz w:val="24"/>
        </w:rPr>
        <w:t>–2</w:t>
      </w:r>
      <w:r w:rsidR="00BE607C" w:rsidRPr="00BE607C">
        <w:rPr>
          <w:rFonts w:ascii="Times New Roman" w:hAnsi="Times New Roman" w:cs="Times New Roman"/>
          <w:b/>
          <w:sz w:val="24"/>
        </w:rPr>
        <w:t>7</w:t>
      </w:r>
      <w:r w:rsidRPr="00BE607C">
        <w:rPr>
          <w:rFonts w:ascii="Times New Roman" w:hAnsi="Times New Roman" w:cs="Times New Roman"/>
          <w:b/>
          <w:sz w:val="24"/>
        </w:rPr>
        <w:t>, Term-I</w:t>
      </w:r>
    </w:p>
    <w:p w14:paraId="6CB820F7" w14:textId="77777777" w:rsidR="00775B75" w:rsidRPr="00BE607C" w:rsidRDefault="00000000">
      <w:pPr>
        <w:jc w:val="center"/>
        <w:rPr>
          <w:rFonts w:ascii="Times New Roman" w:hAnsi="Times New Roman" w:cs="Times New Roman"/>
        </w:rPr>
      </w:pPr>
      <w:r w:rsidRPr="00BE607C">
        <w:rPr>
          <w:rFonts w:ascii="Times New Roman" w:hAnsi="Times New Roman" w:cs="Times New Roman"/>
          <w:b/>
          <w:sz w:val="28"/>
        </w:rPr>
        <w:t>Project Problem Statement Submission Form</w:t>
      </w:r>
    </w:p>
    <w:p w14:paraId="6ED5A5E1" w14:textId="77777777" w:rsidR="00775B75" w:rsidRPr="00BE607C" w:rsidRDefault="00000000">
      <w:pPr>
        <w:rPr>
          <w:rFonts w:ascii="Times New Roman" w:hAnsi="Times New Roman" w:cs="Times New Roman"/>
        </w:rPr>
      </w:pPr>
      <w:r w:rsidRPr="00BE607C">
        <w:rPr>
          <w:rFonts w:ascii="Times New Roman" w:hAnsi="Times New Roman" w:cs="Times New Roman"/>
          <w:b/>
          <w:sz w:val="24"/>
        </w:rPr>
        <w:t>Section / Team Details</w:t>
      </w:r>
    </w:p>
    <w:p w14:paraId="15499636" w14:textId="5F91EBCF" w:rsidR="00775B75" w:rsidRPr="00BE607C" w:rsidRDefault="00000000">
      <w:pPr>
        <w:rPr>
          <w:rFonts w:ascii="Times New Roman" w:hAnsi="Times New Roman" w:cs="Times New Roman"/>
        </w:rPr>
      </w:pPr>
      <w:r w:rsidRPr="00BE607C">
        <w:rPr>
          <w:rFonts w:ascii="Times New Roman" w:hAnsi="Times New Roman" w:cs="Times New Roman"/>
          <w:b/>
        </w:rPr>
        <w:t>Section No.:</w:t>
      </w:r>
      <w:r w:rsidRPr="00BE607C">
        <w:rPr>
          <w:rFonts w:ascii="Times New Roman" w:hAnsi="Times New Roman" w:cs="Times New Roman"/>
        </w:rPr>
        <w:t xml:space="preserve"> </w:t>
      </w:r>
      <w:r w:rsidR="004B4E84" w:rsidRPr="004B4E84">
        <w:rPr>
          <w:rFonts w:ascii="Times New Roman" w:hAnsi="Times New Roman" w:cs="Times New Roman"/>
          <w:sz w:val="28"/>
          <w:szCs w:val="32"/>
        </w:rPr>
        <w:t>sec-3</w:t>
      </w:r>
    </w:p>
    <w:p w14:paraId="431457A1" w14:textId="6EC8697C" w:rsidR="00775B75" w:rsidRPr="00BE607C" w:rsidRDefault="00000000">
      <w:pPr>
        <w:rPr>
          <w:rFonts w:ascii="Times New Roman" w:hAnsi="Times New Roman" w:cs="Times New Roman"/>
        </w:rPr>
      </w:pPr>
      <w:r>
        <w:t>Team No.: 12</w:t>
      </w:r>
    </w:p>
    <w:p w14:paraId="7E72964C" w14:textId="45DE48BC" w:rsidR="00775B75" w:rsidRPr="00BE607C" w:rsidRDefault="00000000">
      <w:pPr>
        <w:rPr>
          <w:rFonts w:ascii="Times New Roman" w:hAnsi="Times New Roman" w:cs="Times New Roman"/>
        </w:rPr>
      </w:pPr>
      <w:r>
        <w:t>Project Title: Linux Process Monitoring and Control System</w:t>
      </w:r>
    </w:p>
    <w:p w14:paraId="6EE65DF6" w14:textId="77777777" w:rsidR="00775B75" w:rsidRDefault="00000000">
      <w:pPr>
        <w:rPr>
          <w:rFonts w:ascii="Times New Roman" w:hAnsi="Times New Roman" w:cs="Times New Roman"/>
          <w:b/>
          <w:sz w:val="24"/>
        </w:rPr>
      </w:pPr>
      <w:r w:rsidRPr="00BE607C">
        <w:rPr>
          <w:rFonts w:ascii="Times New Roman" w:hAnsi="Times New Roman" w:cs="Times New Roman"/>
          <w:b/>
          <w:sz w:val="24"/>
        </w:rPr>
        <w:t>Team Members</w:t>
      </w:r>
    </w:p>
    <w:tbl>
      <w:tblPr>
        <w:tblStyle w:val="TableGrid"/>
        <w:tblW w:w="10521" w:type="dxa"/>
        <w:tblLook w:val="04A0" w:firstRow="1" w:lastRow="0" w:firstColumn="1" w:lastColumn="0" w:noHBand="0" w:noVBand="1"/>
      </w:tblPr>
      <w:tblGrid>
        <w:gridCol w:w="3507"/>
        <w:gridCol w:w="3507"/>
        <w:gridCol w:w="3507"/>
      </w:tblGrid>
      <w:tr w:rsidR="004B4E84" w14:paraId="1C781C0B" w14:textId="77777777" w:rsidTr="004B4E84">
        <w:trPr>
          <w:trHeight w:val="582"/>
        </w:trPr>
        <w:tc>
          <w:tcPr>
            <w:tcW w:w="3507" w:type="dxa"/>
          </w:tcPr>
          <w:p w14:paraId="03BA901B" w14:textId="0E370D25" w:rsidR="004B4E84" w:rsidRDefault="004B4E84" w:rsidP="004B4E84">
            <w:pPr>
              <w:rPr>
                <w:rFonts w:ascii="Times New Roman" w:hAnsi="Times New Roman" w:cs="Times New Roman"/>
              </w:rPr>
            </w:pPr>
            <w:r w:rsidRPr="00BE607C">
              <w:rPr>
                <w:rFonts w:ascii="Times New Roman" w:hAnsi="Times New Roman" w:cs="Times New Roman"/>
              </w:rPr>
              <w:t>Roll Number</w:t>
            </w:r>
          </w:p>
        </w:tc>
        <w:tc>
          <w:tcPr>
            <w:tcW w:w="3507" w:type="dxa"/>
          </w:tcPr>
          <w:p w14:paraId="27371BB9" w14:textId="327FA332" w:rsidR="004B4E84" w:rsidRDefault="00CC577C" w:rsidP="004B4E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Student </w:t>
            </w:r>
            <w:r w:rsidR="004B4E84">
              <w:rPr>
                <w:rFonts w:ascii="Times New Roman" w:hAnsi="Times New Roman" w:cs="Times New Roman"/>
              </w:rPr>
              <w:t>Name</w:t>
            </w:r>
          </w:p>
        </w:tc>
        <w:tc>
          <w:tcPr>
            <w:tcW w:w="3507" w:type="dxa"/>
          </w:tcPr>
          <w:p w14:paraId="082F5FBA" w14:textId="0A802845" w:rsidR="004B4E84" w:rsidRDefault="004B4E84" w:rsidP="004B4E84">
            <w:pPr>
              <w:rPr>
                <w:rFonts w:ascii="Times New Roman" w:hAnsi="Times New Roman" w:cs="Times New Roman"/>
              </w:rPr>
            </w:pPr>
            <w:r w:rsidRPr="00BE607C">
              <w:rPr>
                <w:rFonts w:ascii="Times New Roman" w:hAnsi="Times New Roman" w:cs="Times New Roman"/>
              </w:rPr>
              <w:t>Signature</w:t>
            </w:r>
          </w:p>
        </w:tc>
      </w:tr>
      <w:tr w:rsidR="004B4E84" w14:paraId="29007004" w14:textId="77777777" w:rsidTr="004B4E84">
        <w:trPr>
          <w:trHeight w:val="582"/>
        </w:trPr>
        <w:tc>
          <w:tcPr>
            <w:tcW w:w="3507" w:type="dxa"/>
          </w:tcPr>
          <w:p>
            <w:r>
              <w:t>2520030105</w:t>
            </w:r>
          </w:p>
        </w:tc>
        <w:tc>
          <w:tcPr>
            <w:tcW w:w="3507" w:type="dxa"/>
          </w:tcPr>
          <w:p>
            <w:r>
              <w:t>Karkala Shiva Reddy</w:t>
            </w:r>
          </w:p>
        </w:tc>
        <w:tc>
          <w:tcPr>
            <w:tcW w:w="3507" w:type="dxa"/>
          </w:tcPr>
          <w:p w14:paraId="797C1A0D" w14:textId="77777777" w:rsidR="004B4E84" w:rsidRDefault="004B4E84" w:rsidP="004B4E84">
            <w:pPr>
              <w:rPr>
                <w:rFonts w:ascii="Times New Roman" w:hAnsi="Times New Roman" w:cs="Times New Roman"/>
              </w:rPr>
            </w:pPr>
          </w:p>
        </w:tc>
      </w:tr>
      <w:tr w:rsidR="004B4E84" w14:paraId="66AAE200" w14:textId="77777777" w:rsidTr="004B4E84">
        <w:trPr>
          <w:trHeight w:val="582"/>
        </w:trPr>
        <w:tc>
          <w:tcPr>
            <w:tcW w:w="3507" w:type="dxa"/>
          </w:tcPr>
          <w:p>
            <w:r>
              <w:t>2520030040</w:t>
            </w:r>
          </w:p>
        </w:tc>
        <w:tc>
          <w:tcPr>
            <w:tcW w:w="3507" w:type="dxa"/>
          </w:tcPr>
          <w:p>
            <w:r>
              <w:t>Dakur Manoj Kumar</w:t>
            </w:r>
          </w:p>
        </w:tc>
        <w:tc>
          <w:tcPr>
            <w:tcW w:w="3507" w:type="dxa"/>
          </w:tcPr>
          <w:p w14:paraId="13C42422" w14:textId="77777777" w:rsidR="004B4E84" w:rsidRDefault="004B4E84" w:rsidP="004B4E84">
            <w:pPr>
              <w:rPr>
                <w:rFonts w:ascii="Times New Roman" w:hAnsi="Times New Roman" w:cs="Times New Roman"/>
              </w:rPr>
            </w:pPr>
          </w:p>
        </w:tc>
      </w:tr>
    </w:tbl>
    <w:p w14:paraId="285EF32D" w14:textId="77777777" w:rsidR="004B4E84" w:rsidRPr="00BE607C" w:rsidRDefault="004B4E84">
      <w:pPr>
        <w:rPr>
          <w:rFonts w:ascii="Times New Roman" w:hAnsi="Times New Roman" w:cs="Times New Roman"/>
        </w:rPr>
      </w:pPr>
    </w:p>
    <w:p w14:paraId="0D8346AE" w14:textId="77777777" w:rsidR="00775B75" w:rsidRPr="00BE607C" w:rsidRDefault="00000000">
      <w:pPr>
        <w:rPr>
          <w:rFonts w:ascii="Times New Roman" w:hAnsi="Times New Roman" w:cs="Times New Roman"/>
        </w:rPr>
      </w:pPr>
      <w:r w:rsidRPr="00BE607C">
        <w:rPr>
          <w:rFonts w:ascii="Times New Roman" w:hAnsi="Times New Roman" w:cs="Times New Roman"/>
          <w:b/>
          <w:sz w:val="24"/>
        </w:rPr>
        <w:t>1. Abstract</w:t>
      </w:r>
    </w:p>
    <w:p w14:paraId="003B3B49" w14:textId="77777777" w:rsidR="00775B75" w:rsidRDefault="00000000">
      <w:pPr>
        <w:rPr>
          <w:rFonts w:ascii="Times New Roman" w:hAnsi="Times New Roman" w:cs="Times New Roman"/>
          <w:i/>
        </w:rPr>
      </w:pPr>
      <w:r w:rsidRPr="00BE607C">
        <w:rPr>
          <w:rFonts w:ascii="Times New Roman" w:hAnsi="Times New Roman" w:cs="Times New Roman"/>
          <w:i/>
        </w:rPr>
        <w:t>(Summarize the project idea, problem background, relevant Operating Systems/System Programming concepts, proposed Linux-based solution, and expected outcome. The abstract should not exceed 250 words.)</w:t>
      </w:r>
    </w:p>
    <w:p w14:paraId="2CC38E19" w14:textId="77777777" w:rsidR="0008463E" w:rsidRPr="00BE607C" w:rsidRDefault="0008463E">
      <w:pPr>
        <w:rPr>
          <w:rFonts w:ascii="Times New Roman" w:hAnsi="Times New Roman" w:cs="Times New Roman"/>
        </w:rPr>
      </w:pPr>
    </w:p>
    <w:p w14:paraId="69B32377" w14:textId="77777777" w:rsidR="0008463E" w:rsidRPr="0008463E" w:rsidRDefault="0008463E" w:rsidP="0008463E">
      <w:pPr>
        <w:rPr>
          <w:rFonts w:ascii="Times New Roman" w:hAnsi="Times New Roman" w:cs="Times New Roman"/>
          <w:sz w:val="28"/>
          <w:szCs w:val="32"/>
          <w:lang w:val="en-IN"/>
        </w:rPr>
      </w:pPr>
      <w:r>
        <w:t>Linux systems run many processes simultaneously, and users may find it difficult to monitor process information and control individual processes efficiently. This project aims to provide a simple terminal-based system for viewing running processes and performing controlled process-management operations.</w:t>
      </w:r>
    </w:p>
    <w:p w14:paraId="18646F97" w14:textId="77777777" w:rsidR="0008463E" w:rsidRPr="0008463E" w:rsidRDefault="0008463E" w:rsidP="0008463E">
      <w:pPr>
        <w:rPr>
          <w:rFonts w:ascii="Times New Roman" w:hAnsi="Times New Roman" w:cs="Times New Roman"/>
          <w:sz w:val="28"/>
          <w:szCs w:val="32"/>
          <w:lang w:val="en-IN"/>
        </w:rPr>
      </w:pPr>
      <w:r>
        <w:t>The project focuses on Operating Systems and System Programming concepts such as process management, the Linux /proc Filesystem, file descriptors, file I/O, POSIX/Linux interfaces, and signals. Process information will be obtained from /proc, while process-control operations will use Linux signals such as SIGSTOP, SIGCONT, SIGTERM, and SIGKILL.</w:t>
      </w:r>
    </w:p>
    <w:p w14:paraId="6019A1C9" w14:textId="77777777" w:rsidR="0008463E" w:rsidRPr="0008463E" w:rsidRDefault="0008463E" w:rsidP="0008463E">
      <w:pPr>
        <w:rPr>
          <w:rFonts w:ascii="Times New Roman" w:hAnsi="Times New Roman" w:cs="Times New Roman"/>
          <w:sz w:val="28"/>
          <w:szCs w:val="32"/>
          <w:lang w:val="en-IN"/>
        </w:rPr>
      </w:pPr>
      <w:r>
        <w:t>The proposed system will provide a terminal-based interface to list running processes, display selected process information, and pause, resume, gracefully terminate, or forcefully terminate a process using its PID. The project will be implemented in C on Ubuntu/Linux. The expected outcome is a working system that demonstrates practical Linux process monitoring and control.</w:t>
      </w:r>
    </w:p>
    <w:p w14:paraId="1422348D" w14:textId="77777777" w:rsidR="00DF312D" w:rsidRDefault="00DF312D">
      <w:pPr>
        <w:rPr>
          <w:rFonts w:ascii="Times New Roman" w:hAnsi="Times New Roman" w:cs="Times New Roman"/>
        </w:rPr>
      </w:pPr>
    </w:p>
    <w:p w14:paraId="57D7D4CF" w14:textId="77777777" w:rsidR="00DF312D" w:rsidRDefault="00DF312D">
      <w:pPr>
        <w:rPr>
          <w:rFonts w:ascii="Times New Roman" w:hAnsi="Times New Roman" w:cs="Times New Roman"/>
        </w:rPr>
      </w:pPr>
    </w:p>
    <w:p w14:paraId="3784B229" w14:textId="7F46BD44" w:rsidR="00775B75" w:rsidRPr="00BE607C" w:rsidRDefault="00000000">
      <w:pPr>
        <w:rPr>
          <w:rFonts w:ascii="Times New Roman" w:hAnsi="Times New Roman" w:cs="Times New Roman"/>
        </w:rPr>
      </w:pPr>
      <w:r w:rsidRPr="00BE607C">
        <w:rPr>
          <w:rFonts w:ascii="Times New Roman" w:hAnsi="Times New Roman" w:cs="Times New Roman"/>
          <w:b/>
          <w:sz w:val="24"/>
        </w:rPr>
        <w:t>2. Problem Statement</w:t>
      </w:r>
    </w:p>
    <w:p w14:paraId="78B39F4A" w14:textId="77777777" w:rsidR="00775B75" w:rsidRDefault="00000000">
      <w:pPr>
        <w:rPr>
          <w:rFonts w:ascii="Times New Roman" w:hAnsi="Times New Roman" w:cs="Times New Roman"/>
          <w:i/>
        </w:rPr>
      </w:pPr>
      <w:r w:rsidRPr="00BE607C">
        <w:rPr>
          <w:rFonts w:ascii="Times New Roman" w:hAnsi="Times New Roman" w:cs="Times New Roman"/>
          <w:i/>
        </w:rPr>
        <w:t>(Clearly describe the problem that the project intends to address and its relevance to Operating Systems and Systems Programming.)</w:t>
      </w:r>
    </w:p>
    <w:p w14:paraId="7C0D016E" w14:textId="596C2B0A" w:rsidR="00DF312D" w:rsidRPr="0008463E" w:rsidRDefault="00DF312D">
      <w:pPr>
        <w:rPr>
          <w:rFonts w:ascii="Times New Roman" w:hAnsi="Times New Roman" w:cs="Times New Roman"/>
          <w:sz w:val="28"/>
          <w:szCs w:val="32"/>
        </w:rPr>
      </w:pPr>
      <w:r>
        <w:t>Linux systems may run many processes simultaneously, making it difficult to monitor process information and perform process-control operations efficiently through basic command-line utilities. A system-programming solution is required to provide structured process information and controlled operations such as pausing, resuming, and terminating processes. This project addresses the problem using the Linux /proc Filesystem, POSIX/Linux interfaces, system calls, and signals.</w:t>
      </w:r>
    </w:p>
    <w:p w14:paraId="550C4CD7" w14:textId="77777777" w:rsidR="00775B75" w:rsidRPr="00BE607C" w:rsidRDefault="00000000">
      <w:pPr>
        <w:rPr>
          <w:rFonts w:ascii="Times New Roman" w:hAnsi="Times New Roman" w:cs="Times New Roman"/>
        </w:rPr>
      </w:pPr>
      <w:r w:rsidRPr="00BE607C">
        <w:rPr>
          <w:rFonts w:ascii="Times New Roman" w:hAnsi="Times New Roman" w:cs="Times New Roman"/>
          <w:b/>
          <w:sz w:val="24"/>
        </w:rPr>
        <w:t>3. Objectives</w:t>
      </w:r>
    </w:p>
    <w:p w14:paraId="53ECAF24" w14:textId="77777777" w:rsidR="00775B75" w:rsidRPr="00BE607C" w:rsidRDefault="00000000">
      <w:pPr>
        <w:rPr>
          <w:rFonts w:ascii="Times New Roman" w:hAnsi="Times New Roman" w:cs="Times New Roman"/>
        </w:rPr>
      </w:pPr>
      <w:r w:rsidRPr="00BE607C">
        <w:rPr>
          <w:rFonts w:ascii="Times New Roman" w:hAnsi="Times New Roman" w:cs="Times New Roman"/>
          <w:i/>
        </w:rPr>
        <w:t>(List the specific objectives of the project.)</w:t>
      </w:r>
    </w:p>
    <w:p w14:paraId="0E315320" w14:textId="77777777" w:rsidR="0008463E" w:rsidRPr="0008463E" w:rsidRDefault="0008463E" w:rsidP="0008463E">
      <w:pPr>
        <w:numPr>
          <w:ilvl w:val="0"/>
          <w:numId w:val="10"/>
        </w:numPr>
        <w:tabs>
          <w:tab w:val="clear" w:pos="360"/>
          <w:tab w:val="num" w:pos="720"/>
        </w:tabs>
        <w:rPr>
          <w:rFonts w:ascii="Times New Roman" w:hAnsi="Times New Roman" w:cs="Times New Roman"/>
          <w:sz w:val="28"/>
          <w:szCs w:val="32"/>
          <w:lang w:val="en-IN"/>
        </w:rPr>
      </w:pPr>
      <w:r>
        <w:t>To monitor and display information about running Linux processes, including process ID, process name, process state, parent process ID, CPU-related information, and memory-related information.</w:t>
      </w:r>
    </w:p>
    <w:p w14:paraId="154EA5E0" w14:textId="77777777" w:rsidR="0008463E" w:rsidRPr="0008463E" w:rsidRDefault="0008463E" w:rsidP="0008463E">
      <w:pPr>
        <w:numPr>
          <w:ilvl w:val="0"/>
          <w:numId w:val="10"/>
        </w:numPr>
        <w:tabs>
          <w:tab w:val="clear" w:pos="360"/>
          <w:tab w:val="num" w:pos="720"/>
        </w:tabs>
        <w:rPr>
          <w:rFonts w:ascii="Times New Roman" w:hAnsi="Times New Roman" w:cs="Times New Roman"/>
          <w:sz w:val="28"/>
          <w:szCs w:val="32"/>
          <w:lang w:val="en-IN"/>
        </w:rPr>
      </w:pPr>
      <w:r>
        <w:t>To retrieve process information from the Linux /proc Filesystem using appropriate Linux file and directory interfaces.</w:t>
      </w:r>
    </w:p>
    <w:p w14:paraId="053E3786" w14:textId="77777777" w:rsidR="0008463E" w:rsidRPr="0008463E" w:rsidRDefault="0008463E" w:rsidP="0008463E">
      <w:pPr>
        <w:numPr>
          <w:ilvl w:val="0"/>
          <w:numId w:val="10"/>
        </w:numPr>
        <w:tabs>
          <w:tab w:val="clear" w:pos="360"/>
          <w:tab w:val="num" w:pos="720"/>
        </w:tabs>
        <w:rPr>
          <w:rFonts w:ascii="Times New Roman" w:hAnsi="Times New Roman" w:cs="Times New Roman"/>
          <w:sz w:val="28"/>
          <w:szCs w:val="32"/>
          <w:lang w:val="en-IN"/>
        </w:rPr>
      </w:pPr>
      <w:r>
        <w:t>To provide controlled process-management operations such as pausing, resuming, and terminating processes using Linux signals and system calls.</w:t>
      </w:r>
    </w:p>
    <w:p w14:paraId="3EE4B2FD" w14:textId="77777777" w:rsidR="0008463E" w:rsidRPr="0008463E" w:rsidRDefault="0008463E" w:rsidP="0008463E">
      <w:pPr>
        <w:numPr>
          <w:ilvl w:val="0"/>
          <w:numId w:val="10"/>
        </w:numPr>
        <w:tabs>
          <w:tab w:val="clear" w:pos="360"/>
          <w:tab w:val="num" w:pos="720"/>
        </w:tabs>
        <w:rPr>
          <w:rFonts w:ascii="Times New Roman" w:hAnsi="Times New Roman" w:cs="Times New Roman"/>
          <w:sz w:val="28"/>
          <w:szCs w:val="32"/>
          <w:lang w:val="en-IN"/>
        </w:rPr>
      </w:pPr>
      <w:r>
        <w:t>To demonstrate practical Operating Systems and Linux/POSIX system-programming concepts through a functional command-line application.</w:t>
      </w:r>
    </w:p>
    <w:p w14:paraId="66B37B1A" w14:textId="77777777" w:rsidR="0008463E" w:rsidRPr="0008463E" w:rsidRDefault="0008463E" w:rsidP="0008463E">
      <w:pPr>
        <w:numPr>
          <w:ilvl w:val="0"/>
          <w:numId w:val="10"/>
        </w:numPr>
        <w:tabs>
          <w:tab w:val="clear" w:pos="360"/>
          <w:tab w:val="num" w:pos="720"/>
        </w:tabs>
        <w:rPr>
          <w:rFonts w:ascii="Times New Roman" w:hAnsi="Times New Roman" w:cs="Times New Roman"/>
          <w:sz w:val="28"/>
          <w:szCs w:val="32"/>
          <w:lang w:val="en-IN"/>
        </w:rPr>
      </w:pPr>
      <w:r>
        <w:t>To test and analyze the system using appropriate debugging and system-call analysis tools.</w:t>
      </w:r>
    </w:p>
    <w:p w14:paraId="1AD9BBED" w14:textId="77777777" w:rsidR="0008463E" w:rsidRDefault="0008463E">
      <w:pPr>
        <w:rPr>
          <w:rFonts w:ascii="Times New Roman" w:hAnsi="Times New Roman" w:cs="Times New Roman"/>
        </w:rPr>
      </w:pPr>
    </w:p>
    <w:p w14:paraId="1216E48D" w14:textId="577E1433" w:rsidR="00775B75" w:rsidRPr="00BE607C" w:rsidRDefault="00000000">
      <w:pPr>
        <w:rPr>
          <w:rFonts w:ascii="Times New Roman" w:hAnsi="Times New Roman" w:cs="Times New Roman"/>
        </w:rPr>
      </w:pPr>
      <w:r w:rsidRPr="00BE607C">
        <w:rPr>
          <w:rFonts w:ascii="Times New Roman" w:hAnsi="Times New Roman" w:cs="Times New Roman"/>
          <w:b/>
          <w:sz w:val="24"/>
        </w:rPr>
        <w:t>4. Proposed Methodology</w:t>
      </w:r>
    </w:p>
    <w:p w14:paraId="134AA75A" w14:textId="77777777" w:rsidR="00775B75" w:rsidRPr="00BE607C" w:rsidRDefault="00000000">
      <w:pPr>
        <w:rPr>
          <w:rFonts w:ascii="Times New Roman" w:hAnsi="Times New Roman" w:cs="Times New Roman"/>
        </w:rPr>
      </w:pPr>
      <w:r w:rsidRPr="00BE607C">
        <w:rPr>
          <w:rFonts w:ascii="Times New Roman" w:hAnsi="Times New Roman" w:cs="Times New Roman"/>
          <w:i/>
        </w:rPr>
        <w:t>(Briefly explain how the project will be designed and implemented in Linux. Describe the major functionality, approach, and flow of the proposed solution.)</w:t>
      </w:r>
    </w:p>
    <w:p w14:paraId="6A4FB4E1" w14:textId="77777777" w:rsidR="0008463E" w:rsidRPr="0008463E" w:rsidRDefault="0008463E" w:rsidP="0008463E">
      <w:pPr>
        <w:numPr>
          <w:ilvl w:val="0"/>
          <w:numId w:val="11"/>
        </w:numPr>
        <w:tabs>
          <w:tab w:val="clear" w:pos="360"/>
          <w:tab w:val="num" w:pos="720"/>
        </w:tabs>
        <w:rPr>
          <w:rFonts w:ascii="Times New Roman" w:hAnsi="Times New Roman" w:cs="Times New Roman"/>
          <w:sz w:val="28"/>
          <w:szCs w:val="32"/>
          <w:lang w:val="en-IN"/>
        </w:rPr>
      </w:pPr>
      <w:r>
        <w:t>The project will be developed in C Programming Language and executed in an Ubuntu/Linux environment.</w:t>
      </w:r>
    </w:p>
    <w:p w14:paraId="0EDB017F" w14:textId="77777777" w:rsidR="0008463E" w:rsidRPr="0008463E" w:rsidRDefault="0008463E" w:rsidP="0008463E">
      <w:pPr>
        <w:numPr>
          <w:ilvl w:val="0"/>
          <w:numId w:val="11"/>
        </w:numPr>
        <w:tabs>
          <w:tab w:val="clear" w:pos="360"/>
          <w:tab w:val="num" w:pos="720"/>
        </w:tabs>
        <w:rPr>
          <w:rFonts w:ascii="Times New Roman" w:hAnsi="Times New Roman" w:cs="Times New Roman"/>
          <w:sz w:val="28"/>
          <w:szCs w:val="32"/>
          <w:lang w:val="en-IN"/>
        </w:rPr>
      </w:pPr>
      <w:r>
        <w:t>The system will scan the Linux /proc Filesystem to identify running processes and retrieve relevant process information.</w:t>
      </w:r>
    </w:p>
    <w:p w14:paraId="02D50BE1" w14:textId="77777777" w:rsidR="0008463E" w:rsidRPr="0008463E" w:rsidRDefault="0008463E" w:rsidP="0008463E">
      <w:pPr>
        <w:numPr>
          <w:ilvl w:val="0"/>
          <w:numId w:val="11"/>
        </w:numPr>
        <w:tabs>
          <w:tab w:val="clear" w:pos="360"/>
          <w:tab w:val="num" w:pos="720"/>
        </w:tabs>
        <w:rPr>
          <w:rFonts w:ascii="Times New Roman" w:hAnsi="Times New Roman" w:cs="Times New Roman"/>
          <w:sz w:val="28"/>
          <w:szCs w:val="32"/>
          <w:lang w:val="en-IN"/>
        </w:rPr>
      </w:pPr>
      <w:r>
        <w:t>File and directory interfaces will be used to read process information from files such as /proc/[PID]/status and related process entries.</w:t>
      </w:r>
    </w:p>
    <w:p w14:paraId="423566B1" w14:textId="77777777" w:rsidR="0008463E" w:rsidRPr="0008463E" w:rsidRDefault="0008463E" w:rsidP="0008463E">
      <w:pPr>
        <w:numPr>
          <w:ilvl w:val="0"/>
          <w:numId w:val="11"/>
        </w:numPr>
        <w:tabs>
          <w:tab w:val="clear" w:pos="360"/>
          <w:tab w:val="num" w:pos="720"/>
        </w:tabs>
        <w:rPr>
          <w:rFonts w:ascii="Times New Roman" w:hAnsi="Times New Roman" w:cs="Times New Roman"/>
          <w:sz w:val="28"/>
          <w:szCs w:val="32"/>
          <w:lang w:val="en-IN"/>
        </w:rPr>
      </w:pPr>
      <w:r>
        <w:t>The terminal interface will display process details such as PID, process name, state, parent PID, CPU-related information, and memory-related information.</w:t>
      </w:r>
    </w:p>
    <w:p w14:paraId="15B177BC" w14:textId="77777777" w:rsidR="0008463E" w:rsidRPr="0008463E" w:rsidRDefault="0008463E" w:rsidP="0008463E">
      <w:pPr>
        <w:numPr>
          <w:ilvl w:val="0"/>
          <w:numId w:val="11"/>
        </w:numPr>
        <w:tabs>
          <w:tab w:val="clear" w:pos="360"/>
          <w:tab w:val="num" w:pos="720"/>
        </w:tabs>
        <w:rPr>
          <w:rFonts w:ascii="Times New Roman" w:hAnsi="Times New Roman" w:cs="Times New Roman"/>
          <w:sz w:val="28"/>
          <w:szCs w:val="32"/>
          <w:lang w:val="en-IN"/>
        </w:rPr>
      </w:pPr>
      <w:r>
        <w:t>Linux signals will be used to control selected processes: SIGSTOP to pause, SIGCONT to resume, SIGTERM for graceful termination, and SIGKILL for forced termination.</w:t>
      </w:r>
    </w:p>
    <w:p w14:paraId="544B3333" w14:textId="77777777" w:rsidR="0008463E" w:rsidRPr="0008463E" w:rsidRDefault="0008463E" w:rsidP="0008463E">
      <w:pPr>
        <w:numPr>
          <w:ilvl w:val="0"/>
          <w:numId w:val="11"/>
        </w:numPr>
        <w:tabs>
          <w:tab w:val="clear" w:pos="360"/>
          <w:tab w:val="num" w:pos="720"/>
        </w:tabs>
        <w:rPr>
          <w:rFonts w:ascii="Times New Roman" w:hAnsi="Times New Roman" w:cs="Times New Roman"/>
          <w:sz w:val="28"/>
          <w:szCs w:val="32"/>
          <w:lang w:val="en-IN"/>
        </w:rPr>
      </w:pPr>
      <w:r>
        <w:t>The system will display appropriate messages for successful operations, invalid PIDs, permission issues, and other errors.</w:t>
      </w:r>
    </w:p>
    <w:p w14:paraId="63F80570" w14:textId="3A94AEF3" w:rsidR="0008463E" w:rsidRPr="0008463E" w:rsidRDefault="0008463E" w:rsidP="0008463E">
      <w:pPr>
        <w:numPr>
          <w:ilvl w:val="0"/>
          <w:numId w:val="11"/>
        </w:numPr>
        <w:tabs>
          <w:tab w:val="clear" w:pos="360"/>
          <w:tab w:val="num" w:pos="720"/>
        </w:tabs>
        <w:rPr>
          <w:rFonts w:ascii="Times New Roman" w:hAnsi="Times New Roman" w:cs="Times New Roman"/>
          <w:sz w:val="28"/>
          <w:szCs w:val="32"/>
          <w:lang w:val="en-IN"/>
        </w:rPr>
      </w:pPr>
      <w:r>
        <w:t>The overall flow will be: List processes → Select PID → Read process information → Display details → Perform control operation → Report result.</w:t>
      </w:r>
    </w:p>
    <w:p w14:paraId="4E44FA66" w14:textId="77777777" w:rsidR="0008463E" w:rsidRDefault="0008463E">
      <w:pPr>
        <w:rPr>
          <w:rFonts w:ascii="Times New Roman" w:hAnsi="Times New Roman" w:cs="Times New Roman"/>
        </w:rPr>
      </w:pPr>
    </w:p>
    <w:p w14:paraId="58B86EF2" w14:textId="7E884ED3" w:rsidR="00775B75" w:rsidRPr="00BE607C" w:rsidRDefault="00000000">
      <w:pPr>
        <w:rPr>
          <w:rFonts w:ascii="Times New Roman" w:hAnsi="Times New Roman" w:cs="Times New Roman"/>
        </w:rPr>
      </w:pPr>
      <w:r w:rsidRPr="00BE607C">
        <w:rPr>
          <w:rFonts w:ascii="Times New Roman" w:hAnsi="Times New Roman" w:cs="Times New Roman"/>
          <w:b/>
          <w:sz w:val="24"/>
        </w:rPr>
        <w:t>5. Operating Systems Concepts / Linux APIs Used</w:t>
      </w:r>
    </w:p>
    <w:p w14:paraId="36851879" w14:textId="77777777" w:rsidR="00775B75" w:rsidRPr="00BE607C" w:rsidRDefault="00000000">
      <w:pPr>
        <w:rPr>
          <w:rFonts w:ascii="Times New Roman" w:hAnsi="Times New Roman" w:cs="Times New Roman"/>
        </w:rPr>
      </w:pPr>
      <w:r w:rsidRPr="00BE607C">
        <w:rPr>
          <w:rFonts w:ascii="Times New Roman" w:hAnsi="Times New Roman" w:cs="Times New Roman"/>
          <w:i/>
        </w:rPr>
        <w:t>(List the relevant Operating Systems concepts, Linux system calls, POSIX APIs, or mechanisms that will be used.)</w:t>
      </w:r>
    </w:p>
    <w:tbl>
      <w:tblPr>
        <w:tblStyle w:val="TableGrid"/>
        <w:tblW w:w="10690" w:type="dxa"/>
        <w:jc w:val="center"/>
        <w:tblLook w:val="04A0" w:firstRow="1" w:lastRow="0" w:firstColumn="1" w:lastColumn="0" w:noHBand="0" w:noVBand="1"/>
      </w:tblPr>
      <w:tblGrid>
        <w:gridCol w:w="5345"/>
        <w:gridCol w:w="5345"/>
      </w:tblGrid>
      <w:tr w:rsidR="00775B75" w:rsidRPr="00BE607C" w14:paraId="02102326" w14:textId="77777777" w:rsidTr="00CC577C">
        <w:trPr>
          <w:trHeight w:val="306"/>
          <w:jc w:val="center"/>
        </w:trPr>
        <w:tc>
          <w:tcPr>
            <w:tcW w:w="5345" w:type="dxa"/>
          </w:tcPr>
          <w:p w14:paraId="2B08BCA4" w14:textId="77777777" w:rsidR="00775B75" w:rsidRPr="00BE607C" w:rsidRDefault="00000000">
            <w:pPr>
              <w:rPr>
                <w:rFonts w:ascii="Times New Roman" w:hAnsi="Times New Roman" w:cs="Times New Roman"/>
              </w:rPr>
            </w:pPr>
            <w:r w:rsidRPr="00BE607C">
              <w:rPr>
                <w:rFonts w:ascii="Times New Roman" w:hAnsi="Times New Roman" w:cs="Times New Roman"/>
              </w:rPr>
              <w:t>OS Concept / Linux API / System Call</w:t>
            </w:r>
          </w:p>
        </w:tc>
        <w:tc>
          <w:tcPr>
            <w:tcW w:w="5345" w:type="dxa"/>
          </w:tcPr>
          <w:p w14:paraId="09399B86" w14:textId="77777777" w:rsidR="00775B75" w:rsidRPr="00BE607C" w:rsidRDefault="00000000">
            <w:pPr>
              <w:rPr>
                <w:rFonts w:ascii="Times New Roman" w:hAnsi="Times New Roman" w:cs="Times New Roman"/>
              </w:rPr>
            </w:pPr>
            <w:r w:rsidRPr="00BE607C">
              <w:rPr>
                <w:rFonts w:ascii="Times New Roman" w:hAnsi="Times New Roman" w:cs="Times New Roman"/>
              </w:rPr>
              <w:t>Purpose in the Project</w:t>
            </w:r>
          </w:p>
        </w:tc>
      </w:tr>
      <w:tr w:rsidR="00775B75" w:rsidRPr="00BE607C" w14:paraId="783F26D3" w14:textId="77777777" w:rsidTr="00CC577C">
        <w:trPr>
          <w:trHeight w:val="306"/>
          <w:jc w:val="center"/>
        </w:trPr>
        <w:tc>
          <w:tcPr>
            <w:tcW w:w="5345" w:type="dxa"/>
          </w:tcPr>
          <w:p>
            <w:r>
              <w:t>Linux /proc filesystem</w:t>
            </w:r>
          </w:p>
        </w:tc>
        <w:tc>
          <w:tcPr>
            <w:tcW w:w="5345" w:type="dxa"/>
          </w:tcPr>
          <w:p>
            <w:r>
              <w:t>Retrieve information about running processes.</w:t>
            </w:r>
          </w:p>
        </w:tc>
      </w:tr>
      <w:tr w:rsidR="00775B75" w:rsidRPr="00BE607C" w14:paraId="3B7FD1DB" w14:textId="77777777" w:rsidTr="00CC577C">
        <w:trPr>
          <w:trHeight w:val="306"/>
          <w:jc w:val="center"/>
        </w:trPr>
        <w:tc>
          <w:tcPr>
            <w:tcW w:w="5345" w:type="dxa"/>
          </w:tcPr>
          <w:p>
            <w:r>
              <w:t>File and directory interfaces</w:t>
            </w:r>
          </w:p>
        </w:tc>
        <w:tc>
          <w:tcPr>
            <w:tcW w:w="5345" w:type="dxa"/>
          </w:tcPr>
          <w:p>
            <w:r>
              <w:t>Access process information under /proc.</w:t>
            </w:r>
          </w:p>
        </w:tc>
      </w:tr>
      <w:tr w:rsidR="00775B75" w:rsidRPr="00BE607C" w14:paraId="6F822135" w14:textId="77777777" w:rsidTr="00CC577C">
        <w:trPr>
          <w:trHeight w:val="306"/>
          <w:jc w:val="center"/>
        </w:trPr>
        <w:tc>
          <w:tcPr>
            <w:tcW w:w="5345" w:type="dxa"/>
          </w:tcPr>
          <w:p>
            <w:r>
              <w:t>File I/O and file descriptors</w:t>
            </w:r>
          </w:p>
        </w:tc>
        <w:tc>
          <w:tcPr>
            <w:tcW w:w="5345" w:type="dxa"/>
          </w:tcPr>
          <w:p>
            <w:r>
              <w:t>Read process information from /proc entries.</w:t>
            </w:r>
          </w:p>
        </w:tc>
      </w:tr>
      <w:tr w:rsidR="00775B75" w:rsidRPr="00BE607C" w14:paraId="3A862203" w14:textId="77777777" w:rsidTr="00CC577C">
        <w:trPr>
          <w:trHeight w:val="612"/>
          <w:jc w:val="center"/>
        </w:trPr>
        <w:tc>
          <w:tcPr>
            <w:tcW w:w="5345" w:type="dxa"/>
          </w:tcPr>
          <w:p>
            <w:r>
              <w:t>Linux signals</w:t>
            </w:r>
          </w:p>
        </w:tc>
        <w:tc>
          <w:tcPr>
            <w:tcW w:w="5345" w:type="dxa"/>
          </w:tcPr>
          <w:p>
            <w:r>
              <w:t>Control processes using SIGSTOP, SIGCONT, SIGTERM, and SIGKILL.</w:t>
            </w:r>
          </w:p>
        </w:tc>
      </w:tr>
      <w:tr w:rsidR="00775B75" w:rsidRPr="00BE607C" w14:paraId="3473598B" w14:textId="77777777" w:rsidTr="00CC577C">
        <w:trPr>
          <w:trHeight w:val="306"/>
          <w:jc w:val="center"/>
        </w:trPr>
        <w:tc>
          <w:tcPr>
            <w:tcW w:w="5345" w:type="dxa"/>
          </w:tcPr>
          <w:p>
            <w:r>
              <w:t>Process management</w:t>
            </w:r>
          </w:p>
        </w:tc>
        <w:tc>
          <w:tcPr>
            <w:tcW w:w="5345" w:type="dxa"/>
          </w:tcPr>
          <w:p>
            <w:r>
              <w:t>Select and control processes using their PIDs.</w:t>
            </w:r>
          </w:p>
        </w:tc>
      </w:tr>
      <w:tr w:rsidR="00775B75" w:rsidRPr="00BE607C" w14:paraId="779DE152" w14:textId="77777777" w:rsidTr="00CC577C">
        <w:trPr>
          <w:trHeight w:val="306"/>
          <w:jc w:val="center"/>
        </w:trPr>
        <w:tc>
          <w:tcPr>
            <w:tcW w:w="5345" w:type="dxa"/>
          </w:tcPr>
          <w:p>
            <w:r>
              <w:t>POSIX/Linux system calls</w:t>
            </w:r>
          </w:p>
        </w:tc>
        <w:tc>
          <w:tcPr>
            <w:tcW w:w="5345" w:type="dxa"/>
          </w:tcPr>
          <w:p>
            <w:r>
              <w:t>Provide process-control and file/system interfaces.</w:t>
            </w:r>
          </w:p>
        </w:tc>
      </w:tr>
    </w:tbl>
    <w:p w14:paraId="68164CFF" w14:textId="77777777" w:rsidR="00CC577C" w:rsidRDefault="00CC577C">
      <w:pPr>
        <w:rPr>
          <w:rFonts w:ascii="Times New Roman" w:hAnsi="Times New Roman" w:cs="Times New Roman"/>
          <w:b/>
          <w:sz w:val="24"/>
        </w:rPr>
      </w:pPr>
    </w:p>
    <w:p w14:paraId="7EDA0112" w14:textId="11E061D8" w:rsidR="00775B75" w:rsidRPr="00BE607C" w:rsidRDefault="00000000">
      <w:pPr>
        <w:rPr>
          <w:rFonts w:ascii="Times New Roman" w:hAnsi="Times New Roman" w:cs="Times New Roman"/>
        </w:rPr>
      </w:pPr>
      <w:r w:rsidRPr="00BE607C">
        <w:rPr>
          <w:rFonts w:ascii="Times New Roman" w:hAnsi="Times New Roman" w:cs="Times New Roman"/>
          <w:b/>
          <w:sz w:val="24"/>
        </w:rPr>
        <w:t>6. Individual Contribution</w:t>
      </w:r>
    </w:p>
    <w:p w14:paraId="6E0A04B2" w14:textId="245463B9" w:rsidR="00BE607C" w:rsidRPr="00CC577C" w:rsidRDefault="00000000">
      <w:pPr>
        <w:rPr>
          <w:rFonts w:ascii="Times New Roman" w:hAnsi="Times New Roman" w:cs="Times New Roman"/>
        </w:rPr>
      </w:pPr>
      <w:r w:rsidRPr="00BE607C">
        <w:rPr>
          <w:rFonts w:ascii="Times New Roman" w:hAnsi="Times New Roman" w:cs="Times New Roman"/>
          <w:i/>
        </w:rPr>
        <w:t>(Clearly specify the responsibility of each team member in the project.)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32"/>
        <w:gridCol w:w="3432"/>
        <w:gridCol w:w="3432"/>
      </w:tblGrid>
      <w:tr w:rsidR="00CC577C" w14:paraId="0F1A1E3C" w14:textId="77777777" w:rsidTr="00CC577C">
        <w:tc>
          <w:tcPr>
            <w:tcW w:w="3432" w:type="dxa"/>
          </w:tcPr>
          <w:p w14:paraId="6742B40F" w14:textId="0B9F86CA" w:rsidR="00CC577C" w:rsidRPr="00CC577C" w:rsidRDefault="00CC577C" w:rsidP="00CC577C">
            <w:pPr>
              <w:rPr>
                <w:rFonts w:ascii="Times New Roman" w:hAnsi="Times New Roman" w:cs="Times New Roman"/>
                <w:bCs/>
                <w:sz w:val="24"/>
              </w:rPr>
            </w:pPr>
            <w:r w:rsidRPr="00CC577C">
              <w:rPr>
                <w:rFonts w:ascii="Times New Roman" w:hAnsi="Times New Roman" w:cs="Times New Roman"/>
                <w:bCs/>
                <w:sz w:val="24"/>
              </w:rPr>
              <w:t>Roll Number</w:t>
            </w:r>
          </w:p>
        </w:tc>
        <w:tc>
          <w:tcPr>
            <w:tcW w:w="3432" w:type="dxa"/>
          </w:tcPr>
          <w:p w14:paraId="05028815" w14:textId="22D2F726" w:rsidR="00CC577C" w:rsidRPr="00CC577C" w:rsidRDefault="00CC577C" w:rsidP="00CC577C">
            <w:pPr>
              <w:rPr>
                <w:rFonts w:ascii="Times New Roman" w:hAnsi="Times New Roman" w:cs="Times New Roman"/>
                <w:bCs/>
                <w:sz w:val="24"/>
              </w:rPr>
            </w:pPr>
            <w:r w:rsidRPr="00CC577C">
              <w:rPr>
                <w:rFonts w:ascii="Times New Roman" w:hAnsi="Times New Roman" w:cs="Times New Roman"/>
                <w:bCs/>
                <w:sz w:val="24"/>
              </w:rPr>
              <w:t>Student Name</w:t>
            </w:r>
          </w:p>
        </w:tc>
        <w:tc>
          <w:tcPr>
            <w:tcW w:w="3432" w:type="dxa"/>
          </w:tcPr>
          <w:p w14:paraId="4D2B3EEE" w14:textId="4726E62D" w:rsidR="00CC577C" w:rsidRDefault="00CC577C" w:rsidP="00CC577C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BE607C">
              <w:rPr>
                <w:rFonts w:ascii="Times New Roman" w:hAnsi="Times New Roman" w:cs="Times New Roman"/>
              </w:rPr>
              <w:t>Individual Responsibility</w:t>
            </w:r>
          </w:p>
        </w:tc>
      </w:tr>
      <w:tr w:rsidR="00CC577C" w14:paraId="79FE5A95" w14:textId="77777777" w:rsidTr="00CC577C">
        <w:tc>
          <w:tcPr>
            <w:tcW w:w="3432" w:type="dxa"/>
          </w:tcPr>
          <w:p>
            <w:r>
              <w:t>2520030105</w:t>
            </w:r>
          </w:p>
        </w:tc>
        <w:tc>
          <w:tcPr>
            <w:tcW w:w="3432" w:type="dxa"/>
          </w:tcPr>
          <w:p>
            <w:r>
              <w:t>Karkala Shiva Reddy</w:t>
            </w:r>
          </w:p>
        </w:tc>
        <w:tc>
          <w:tcPr>
            <w:tcW w:w="3432" w:type="dxa"/>
          </w:tcPr>
          <w:p>
            <w:r>
              <w:t>Implement process monitoring through the /proc filesystem; retrieve and display process information; handle process-selection logic; and test monitoring functionality.</w:t>
            </w:r>
          </w:p>
        </w:tc>
      </w:tr>
      <w:tr w:rsidR="00CC577C" w14:paraId="2B705D09" w14:textId="77777777" w:rsidTr="00CC577C">
        <w:tc>
          <w:tcPr>
            <w:tcW w:w="3432" w:type="dxa"/>
          </w:tcPr>
          <w:p>
            <w:r>
              <w:t>2520030040</w:t>
            </w:r>
          </w:p>
        </w:tc>
        <w:tc>
          <w:tcPr>
            <w:tcW w:w="3432" w:type="dxa"/>
          </w:tcPr>
          <w:p>
            <w:r>
              <w:t>Dakur Manoj Kumar</w:t>
            </w:r>
          </w:p>
        </w:tc>
        <w:tc>
          <w:tcPr>
            <w:tcW w:w="3432" w:type="dxa"/>
          </w:tcPr>
          <w:p>
            <w:r>
              <w:t>Implement process-control operations using Linux signals; design terminal interaction; handle control errors; and test and document the complete system.</w:t>
            </w:r>
          </w:p>
        </w:tc>
      </w:tr>
    </w:tbl>
    <w:p w14:paraId="5FFFB10E" w14:textId="77777777" w:rsidR="00CC577C" w:rsidRDefault="00CC577C">
      <w:pPr>
        <w:rPr>
          <w:rFonts w:ascii="Times New Roman" w:hAnsi="Times New Roman" w:cs="Times New Roman"/>
          <w:b/>
          <w:sz w:val="24"/>
        </w:rPr>
      </w:pPr>
    </w:p>
    <w:p w14:paraId="66A172BB" w14:textId="11630419" w:rsidR="00775B75" w:rsidRPr="00BE607C" w:rsidRDefault="00000000">
      <w:pPr>
        <w:rPr>
          <w:rFonts w:ascii="Times New Roman" w:hAnsi="Times New Roman" w:cs="Times New Roman"/>
        </w:rPr>
      </w:pPr>
      <w:r w:rsidRPr="00BE607C">
        <w:rPr>
          <w:rFonts w:ascii="Times New Roman" w:hAnsi="Times New Roman" w:cs="Times New Roman"/>
          <w:b/>
          <w:sz w:val="24"/>
        </w:rPr>
        <w:t>7. Tools / Platforms / Software Used</w:t>
      </w:r>
    </w:p>
    <w:p w14:paraId="5ABB50D1" w14:textId="77777777" w:rsidR="00775B75" w:rsidRPr="00BE607C" w:rsidRDefault="00000000">
      <w:pPr>
        <w:rPr>
          <w:rFonts w:ascii="Times New Roman" w:hAnsi="Times New Roman" w:cs="Times New Roman"/>
        </w:rPr>
      </w:pPr>
      <w:r w:rsidRPr="00BE607C">
        <w:rPr>
          <w:rFonts w:ascii="Times New Roman" w:hAnsi="Times New Roman" w:cs="Times New Roman"/>
          <w:i/>
        </w:rPr>
        <w:t>(List the programming languages, operating system, libraries, tools, and software planned for the project.)</w:t>
      </w:r>
    </w:p>
    <w:tbl>
      <w:tblPr>
        <w:tblStyle w:val="TableGrid"/>
        <w:tblW w:w="11002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5501"/>
        <w:gridCol w:w="5501"/>
      </w:tblGrid>
      <w:tr w:rsidR="00775B75" w:rsidRPr="00BE607C" w14:paraId="39AFCF87" w14:textId="77777777" w:rsidTr="00047DF7">
        <w:trPr>
          <w:trHeight w:val="379"/>
          <w:jc w:val="center"/>
        </w:trPr>
        <w:tc>
          <w:tcPr>
            <w:tcW w:w="5501" w:type="dxa"/>
          </w:tcPr>
          <w:p w14:paraId="5F183671" w14:textId="77777777" w:rsidR="00775B75" w:rsidRPr="00BE607C" w:rsidRDefault="00000000">
            <w:pPr>
              <w:rPr>
                <w:rFonts w:ascii="Times New Roman" w:hAnsi="Times New Roman" w:cs="Times New Roman"/>
              </w:rPr>
            </w:pPr>
            <w:r w:rsidRPr="00BE607C">
              <w:rPr>
                <w:rFonts w:ascii="Times New Roman" w:hAnsi="Times New Roman" w:cs="Times New Roman"/>
              </w:rPr>
              <w:t>Tool / Platform / Software</w:t>
            </w:r>
          </w:p>
        </w:tc>
        <w:tc>
          <w:tcPr>
            <w:tcW w:w="5501" w:type="dxa"/>
          </w:tcPr>
          <w:p w14:paraId="3EED890F" w14:textId="77777777" w:rsidR="00775B75" w:rsidRPr="00BE607C" w:rsidRDefault="00000000">
            <w:pPr>
              <w:rPr>
                <w:rFonts w:ascii="Times New Roman" w:hAnsi="Times New Roman" w:cs="Times New Roman"/>
              </w:rPr>
            </w:pPr>
            <w:r w:rsidRPr="00BE607C">
              <w:rPr>
                <w:rFonts w:ascii="Times New Roman" w:hAnsi="Times New Roman" w:cs="Times New Roman"/>
              </w:rPr>
              <w:t>Purpose</w:t>
            </w:r>
          </w:p>
        </w:tc>
      </w:tr>
      <w:tr>
        <w:tc>
          <w:tcPr>
            <w:tcW w:type="dxa" w:w="5501"/>
          </w:tcPr>
          <w:p>
            <w:r>
              <w:t>Linux / Ubuntu</w:t>
            </w:r>
          </w:p>
        </w:tc>
        <w:tc>
          <w:tcPr>
            <w:tcW w:type="dxa" w:w="5501"/>
          </w:tcPr>
          <w:p>
            <w:r>
              <w:t>Run and test the Linux process monitoring and control system.</w:t>
            </w:r>
          </w:p>
        </w:tc>
      </w:tr>
      <w:tr>
        <w:tc>
          <w:tcPr>
            <w:tcW w:type="dxa" w:w="5501"/>
          </w:tcPr>
          <w:p>
            <w:r>
              <w:t>C programming language</w:t>
            </w:r>
          </w:p>
        </w:tc>
        <w:tc>
          <w:tcPr>
            <w:tcW w:type="dxa" w:w="5501"/>
          </w:tcPr>
          <w:p>
            <w:r>
              <w:t>Develop the system and Linux/POSIX interfaces.</w:t>
            </w:r>
          </w:p>
        </w:tc>
      </w:tr>
      <w:tr>
        <w:tc>
          <w:tcPr>
            <w:tcW w:type="dxa" w:w="5501"/>
          </w:tcPr>
          <w:p>
            <w:r>
              <w:t>GCC compiler</w:t>
            </w:r>
          </w:p>
        </w:tc>
        <w:tc>
          <w:tcPr>
            <w:tcW w:type="dxa" w:w="5501"/>
          </w:tcPr>
          <w:p>
            <w:r>
              <w:t>Compile the C program.</w:t>
            </w:r>
          </w:p>
        </w:tc>
      </w:tr>
      <w:tr>
        <w:tc>
          <w:tcPr>
            <w:tcW w:type="dxa" w:w="5501"/>
          </w:tcPr>
          <w:p>
            <w:r>
              <w:t>GNU Make</w:t>
            </w:r>
          </w:p>
        </w:tc>
        <w:tc>
          <w:tcPr>
            <w:tcW w:type="dxa" w:w="5501"/>
          </w:tcPr>
          <w:p>
            <w:r>
              <w:t>Build and manage the project compilation process.</w:t>
            </w:r>
          </w:p>
        </w:tc>
      </w:tr>
      <w:tr>
        <w:tc>
          <w:tcPr>
            <w:tcW w:type="dxa" w:w="5501"/>
          </w:tcPr>
          <w:p>
            <w:r>
              <w:t>Visual Studio Code</w:t>
            </w:r>
          </w:p>
        </w:tc>
        <w:tc>
          <w:tcPr>
            <w:tcW w:type="dxa" w:w="5501"/>
          </w:tcPr>
          <w:p>
            <w:r>
              <w:t>Write, organize, and edit the project source code.</w:t>
            </w:r>
          </w:p>
        </w:tc>
      </w:tr>
      <w:tr>
        <w:tc>
          <w:tcPr>
            <w:tcW w:type="dxa" w:w="5501"/>
          </w:tcPr>
          <w:p>
            <w:r>
              <w:t>GDB debugger</w:t>
            </w:r>
          </w:p>
        </w:tc>
        <w:tc>
          <w:tcPr>
            <w:tcW w:type="dxa" w:w="5501"/>
          </w:tcPr>
          <w:p>
            <w:r>
              <w:t>Debug the C program and inspect program execution.</w:t>
            </w:r>
          </w:p>
        </w:tc>
      </w:tr>
      <w:tr>
        <w:tc>
          <w:tcPr>
            <w:tcW w:type="dxa" w:w="5501"/>
          </w:tcPr>
          <w:p>
            <w:r>
              <w:t>strace</w:t>
            </w:r>
          </w:p>
        </w:tc>
        <w:tc>
          <w:tcPr>
            <w:tcW w:type="dxa" w:w="5501"/>
          </w:tcPr>
          <w:p>
            <w:r>
              <w:t>Analyze Linux system calls and system-level behavior.</w:t>
            </w:r>
          </w:p>
        </w:tc>
      </w:tr>
      <w:tr>
        <w:tc>
          <w:tcPr>
            <w:tcW w:type="dxa" w:w="5501"/>
          </w:tcPr>
          <w:p>
            <w:r>
              <w:t>Git and GitHub</w:t>
            </w:r>
          </w:p>
        </w:tc>
        <w:tc>
          <w:tcPr>
            <w:tcW w:type="dxa" w:w="5501"/>
          </w:tcPr>
          <w:p>
            <w:r>
              <w:t>Version control and project source-code management.</w:t>
            </w:r>
          </w:p>
        </w:tc>
      </w:tr>
    </w:tbl>
    <w:p w14:paraId="1DF34B09" w14:textId="77777777" w:rsidR="00BE607C" w:rsidRDefault="00BE607C">
      <w:pPr>
        <w:rPr>
          <w:rFonts w:ascii="Times New Roman" w:hAnsi="Times New Roman" w:cs="Times New Roman"/>
          <w:b/>
          <w:sz w:val="24"/>
        </w:rPr>
      </w:pPr>
    </w:p>
    <w:p w14:paraId="565B1DE0" w14:textId="1EA0E80F" w:rsidR="00775B75" w:rsidRPr="00BE607C" w:rsidRDefault="00000000">
      <w:pPr>
        <w:rPr>
          <w:rFonts w:ascii="Times New Roman" w:hAnsi="Times New Roman" w:cs="Times New Roman"/>
        </w:rPr>
      </w:pPr>
      <w:r w:rsidRPr="00BE607C">
        <w:rPr>
          <w:rFonts w:ascii="Times New Roman" w:hAnsi="Times New Roman" w:cs="Times New Roman"/>
          <w:b/>
          <w:sz w:val="24"/>
        </w:rPr>
        <w:t>8. Expected Outcome</w:t>
      </w:r>
    </w:p>
    <w:p w14:paraId="0095FAE3" w14:textId="77777777" w:rsidR="00775B75" w:rsidRPr="00BE607C" w:rsidRDefault="00000000">
      <w:pPr>
        <w:rPr>
          <w:rFonts w:ascii="Times New Roman" w:hAnsi="Times New Roman" w:cs="Times New Roman"/>
        </w:rPr>
      </w:pPr>
      <w:r w:rsidRPr="00BE607C">
        <w:rPr>
          <w:rFonts w:ascii="Times New Roman" w:hAnsi="Times New Roman" w:cs="Times New Roman"/>
          <w:i/>
        </w:rPr>
        <w:t>(Describe the expected functionality, output, and outcome of the project.)</w:t>
      </w:r>
    </w:p>
    <w:p w14:paraId="667FAAA8" w14:textId="77777777" w:rsidR="00047DF7" w:rsidRPr="00047DF7" w:rsidRDefault="00047DF7" w:rsidP="00047DF7">
      <w:pPr>
        <w:numPr>
          <w:ilvl w:val="0"/>
          <w:numId w:val="14"/>
        </w:numPr>
        <w:tabs>
          <w:tab w:val="clear" w:pos="360"/>
          <w:tab w:val="num" w:pos="720"/>
        </w:tabs>
        <w:rPr>
          <w:rFonts w:ascii="Times New Roman" w:hAnsi="Times New Roman" w:cs="Times New Roman"/>
          <w:sz w:val="28"/>
          <w:szCs w:val="32"/>
          <w:lang w:val="en-IN"/>
        </w:rPr>
      </w:pPr>
      <w:r>
        <w:t>The system will allow users to list running Linux processes and retrieve their information through the /proc filesystem.</w:t>
      </w:r>
    </w:p>
    <w:p w14:paraId="4AC2DB87" w14:textId="77777777" w:rsidR="00047DF7" w:rsidRPr="00047DF7" w:rsidRDefault="00047DF7" w:rsidP="00047DF7">
      <w:pPr>
        <w:numPr>
          <w:ilvl w:val="0"/>
          <w:numId w:val="14"/>
        </w:numPr>
        <w:tabs>
          <w:tab w:val="clear" w:pos="360"/>
          <w:tab w:val="num" w:pos="720"/>
        </w:tabs>
        <w:rPr>
          <w:rFonts w:ascii="Times New Roman" w:hAnsi="Times New Roman" w:cs="Times New Roman"/>
          <w:sz w:val="28"/>
          <w:szCs w:val="32"/>
          <w:lang w:val="en-IN"/>
        </w:rPr>
      </w:pPr>
      <w:r>
        <w:t>The system will allow users to inspect a selected process using its PID.</w:t>
      </w:r>
    </w:p>
    <w:p w14:paraId="306CA47C" w14:textId="77777777" w:rsidR="00047DF7" w:rsidRPr="00047DF7" w:rsidRDefault="00047DF7" w:rsidP="00047DF7">
      <w:pPr>
        <w:numPr>
          <w:ilvl w:val="0"/>
          <w:numId w:val="14"/>
        </w:numPr>
        <w:tabs>
          <w:tab w:val="clear" w:pos="360"/>
          <w:tab w:val="num" w:pos="720"/>
        </w:tabs>
        <w:rPr>
          <w:rFonts w:ascii="Times New Roman" w:hAnsi="Times New Roman" w:cs="Times New Roman"/>
          <w:sz w:val="28"/>
          <w:szCs w:val="32"/>
          <w:lang w:val="en-IN"/>
        </w:rPr>
      </w:pPr>
      <w:r>
        <w:t>The system will allow users to pause and resume processes using SIGSTOP and SIGCONT.</w:t>
      </w:r>
    </w:p>
    <w:p w14:paraId="52EEE5BD" w14:textId="77777777" w:rsidR="00047DF7" w:rsidRPr="00047DF7" w:rsidRDefault="00047DF7" w:rsidP="00047DF7">
      <w:pPr>
        <w:numPr>
          <w:ilvl w:val="0"/>
          <w:numId w:val="14"/>
        </w:numPr>
        <w:tabs>
          <w:tab w:val="clear" w:pos="360"/>
          <w:tab w:val="num" w:pos="720"/>
        </w:tabs>
        <w:rPr>
          <w:rFonts w:ascii="Times New Roman" w:hAnsi="Times New Roman" w:cs="Times New Roman"/>
          <w:sz w:val="28"/>
          <w:szCs w:val="32"/>
          <w:lang w:val="en-IN"/>
        </w:rPr>
      </w:pPr>
      <w:r>
        <w:t>The system will allow users to gracefully terminate or forcefully terminate processes using SIGTERM and SIGKILL.</w:t>
      </w:r>
    </w:p>
    <w:p w14:paraId="31F06272" w14:textId="77777777" w:rsidR="00047DF7" w:rsidRPr="00047DF7" w:rsidRDefault="00047DF7" w:rsidP="00047DF7">
      <w:pPr>
        <w:numPr>
          <w:ilvl w:val="0"/>
          <w:numId w:val="14"/>
        </w:numPr>
        <w:tabs>
          <w:tab w:val="clear" w:pos="360"/>
          <w:tab w:val="num" w:pos="720"/>
        </w:tabs>
        <w:rPr>
          <w:rFonts w:ascii="Times New Roman" w:hAnsi="Times New Roman" w:cs="Times New Roman"/>
          <w:sz w:val="28"/>
          <w:szCs w:val="32"/>
          <w:lang w:val="en-IN"/>
        </w:rPr>
      </w:pPr>
      <w:r>
        <w:t>The system will display relevant process information and appropriate success or error messages.</w:t>
      </w:r>
    </w:p>
    <w:p w14:paraId="6DFD80A2" w14:textId="77777777" w:rsidR="00047DF7" w:rsidRPr="00047DF7" w:rsidRDefault="00047DF7" w:rsidP="00047DF7">
      <w:pPr>
        <w:numPr>
          <w:ilvl w:val="0"/>
          <w:numId w:val="14"/>
        </w:numPr>
        <w:tabs>
          <w:tab w:val="clear" w:pos="360"/>
          <w:tab w:val="num" w:pos="720"/>
        </w:tabs>
        <w:rPr>
          <w:rFonts w:ascii="Times New Roman" w:hAnsi="Times New Roman" w:cs="Times New Roman"/>
          <w:sz w:val="28"/>
          <w:szCs w:val="32"/>
          <w:lang w:val="en-IN"/>
        </w:rPr>
      </w:pPr>
      <w:r>
        <w:t>The project will provide practical understanding of process management, /proc, Linux/POSIX interfaces, file I/O, file descriptors, and signals.</w:t>
      </w:r>
    </w:p>
    <w:p w14:paraId="5CBCB7AA" w14:textId="77777777" w:rsidR="00047DF7" w:rsidRDefault="00047DF7">
      <w:pPr>
        <w:rPr>
          <w:rFonts w:ascii="Times New Roman" w:hAnsi="Times New Roman" w:cs="Times New Roman"/>
        </w:rPr>
      </w:pPr>
    </w:p>
    <w:p w14:paraId="46AF30D1" w14:textId="5B01523C" w:rsidR="00775B75" w:rsidRPr="00BE607C" w:rsidRDefault="00000000">
      <w:pPr>
        <w:rPr>
          <w:rFonts w:ascii="Times New Roman" w:hAnsi="Times New Roman" w:cs="Times New Roman"/>
        </w:rPr>
      </w:pPr>
      <w:r w:rsidRPr="00BE607C">
        <w:rPr>
          <w:rFonts w:ascii="Times New Roman" w:hAnsi="Times New Roman" w:cs="Times New Roman"/>
          <w:b/>
          <w:sz w:val="24"/>
        </w:rPr>
        <w:t>9. GitHub Repository</w:t>
      </w:r>
    </w:p>
    <w:p w14:paraId="49F08D7B" w14:textId="4FA2607D" w:rsidR="00775B75" w:rsidRPr="00BE607C" w:rsidRDefault="00000000">
      <w:pPr>
        <w:rPr>
          <w:rFonts w:ascii="Times New Roman" w:hAnsi="Times New Roman" w:cs="Times New Roman"/>
        </w:rPr>
      </w:pPr>
      <w:r>
        <w:t>GitHub Repository Link: https://github.com/karkalashivareddy/Linux-Process-Monitoring-and-Control-System</w:t>
      </w:r>
    </w:p>
    <w:p w14:paraId="2C708C8A" w14:textId="3D798F9C" w:rsidR="00775B75" w:rsidRPr="00BE607C" w:rsidRDefault="00000000">
      <w:pPr>
        <w:rPr>
          <w:rFonts w:ascii="Times New Roman" w:hAnsi="Times New Roman" w:cs="Times New Roman"/>
        </w:rPr>
      </w:pPr>
      <w:r>
        <w:t>Repository Created: Linux-Process-Monitoring-and-Control-System</w:t>
      </w:r>
    </w:p>
    <w:p w14:paraId="74CC5056" w14:textId="77777777" w:rsidR="00775B75" w:rsidRPr="00BE607C" w:rsidRDefault="00000000">
      <w:pPr>
        <w:rPr>
          <w:rFonts w:ascii="Times New Roman" w:hAnsi="Times New Roman" w:cs="Times New Roman"/>
        </w:rPr>
      </w:pPr>
      <w:r w:rsidRPr="00BE607C">
        <w:rPr>
          <w:rFonts w:ascii="Segoe UI Symbol" w:hAnsi="Segoe UI Symbol" w:cs="Segoe UI Symbol"/>
        </w:rPr>
        <w:t>☐</w:t>
      </w:r>
      <w:r w:rsidRPr="00BE607C">
        <w:rPr>
          <w:rFonts w:ascii="Times New Roman" w:hAnsi="Times New Roman" w:cs="Times New Roman"/>
        </w:rPr>
        <w:t xml:space="preserve"> Yes     </w:t>
      </w:r>
      <w:r w:rsidRPr="00BE607C">
        <w:rPr>
          <w:rFonts w:ascii="Segoe UI Symbol" w:hAnsi="Segoe UI Symbol" w:cs="Segoe UI Symbol"/>
        </w:rPr>
        <w:t>☐</w:t>
      </w:r>
      <w:r w:rsidRPr="00BE607C">
        <w:rPr>
          <w:rFonts w:ascii="Times New Roman" w:hAnsi="Times New Roman" w:cs="Times New Roman"/>
        </w:rPr>
        <w:t xml:space="preserve"> No</w:t>
      </w:r>
    </w:p>
    <w:p w14:paraId="7395F821" w14:textId="77777777" w:rsidR="00BE607C" w:rsidRDefault="00BE607C">
      <w:pPr>
        <w:rPr>
          <w:rFonts w:ascii="Times New Roman" w:hAnsi="Times New Roman" w:cs="Times New Roman"/>
          <w:b/>
          <w:sz w:val="24"/>
        </w:rPr>
      </w:pPr>
    </w:p>
    <w:p w14:paraId="5D32FB03" w14:textId="58B3E5BD" w:rsidR="00775B75" w:rsidRPr="00BE607C" w:rsidRDefault="00BE607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4"/>
        </w:rPr>
        <w:t>Faculty</w:t>
      </w:r>
      <w:r w:rsidRPr="00BE607C">
        <w:rPr>
          <w:rFonts w:ascii="Times New Roman" w:hAnsi="Times New Roman" w:cs="Times New Roman"/>
          <w:b/>
          <w:sz w:val="24"/>
        </w:rPr>
        <w:t xml:space="preserve"> Name and Signature</w:t>
      </w:r>
    </w:p>
    <w:p w14:paraId="07D48107" w14:textId="4CF60004" w:rsidR="00775B75" w:rsidRPr="00BE607C" w:rsidRDefault="00BE607C">
      <w:pPr>
        <w:rPr>
          <w:rFonts w:ascii="Times New Roman" w:hAnsi="Times New Roman" w:cs="Times New Roman"/>
        </w:rPr>
      </w:pPr>
      <w:r>
        <w:t>Faculty Name: K HEMA</w:t>
      </w:r>
    </w:p>
    <w:p w14:paraId="7E66A256" w14:textId="77777777" w:rsidR="00775B75" w:rsidRPr="00BE607C" w:rsidRDefault="00000000">
      <w:pPr>
        <w:rPr>
          <w:rFonts w:ascii="Times New Roman" w:hAnsi="Times New Roman" w:cs="Times New Roman"/>
        </w:rPr>
      </w:pPr>
      <w:r w:rsidRPr="00BE607C">
        <w:rPr>
          <w:rFonts w:ascii="Times New Roman" w:hAnsi="Times New Roman" w:cs="Times New Roman"/>
          <w:b/>
        </w:rPr>
        <w:t>Signature:</w:t>
      </w:r>
      <w:r w:rsidRPr="00BE607C">
        <w:rPr>
          <w:rFonts w:ascii="Times New Roman" w:hAnsi="Times New Roman" w:cs="Times New Roman"/>
        </w:rPr>
        <w:t xml:space="preserve"> ______________________________________________________________</w:t>
      </w:r>
    </w:p>
    <w:p w14:paraId="426EB14E" w14:textId="77777777" w:rsidR="00775B75" w:rsidRPr="00BE607C" w:rsidRDefault="00000000">
      <w:pPr>
        <w:rPr>
          <w:rFonts w:ascii="Times New Roman" w:hAnsi="Times New Roman" w:cs="Times New Roman"/>
        </w:rPr>
      </w:pPr>
      <w:r w:rsidRPr="00BE607C">
        <w:rPr>
          <w:rFonts w:ascii="Times New Roman" w:hAnsi="Times New Roman" w:cs="Times New Roman"/>
          <w:b/>
        </w:rPr>
        <w:t>Remarks:</w:t>
      </w:r>
      <w:r w:rsidRPr="00BE607C">
        <w:rPr>
          <w:rFonts w:ascii="Times New Roman" w:hAnsi="Times New Roman" w:cs="Times New Roman"/>
        </w:rPr>
        <w:t xml:space="preserve"> ______________________________________________________________________</w:t>
      </w:r>
    </w:p>
    <w:p w14:paraId="2A885DE5" w14:textId="77777777" w:rsidR="00BE607C" w:rsidRDefault="00BE607C">
      <w:pPr>
        <w:rPr>
          <w:rFonts w:ascii="Times New Roman" w:hAnsi="Times New Roman" w:cs="Times New Roman"/>
          <w:b/>
          <w:sz w:val="24"/>
        </w:rPr>
      </w:pPr>
    </w:p>
    <w:p w14:paraId="2144B873" w14:textId="0DDE7703" w:rsidR="00BE607C" w:rsidRDefault="00BE607C">
      <w:p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----------------------------------------------------------------------------------------------------------------------------</w:t>
      </w:r>
    </w:p>
    <w:p w14:paraId="17A8363A" w14:textId="77777777" w:rsidR="00BE607C" w:rsidRDefault="00BE607C">
      <w:pPr>
        <w:rPr>
          <w:rFonts w:ascii="Times New Roman" w:hAnsi="Times New Roman" w:cs="Times New Roman"/>
          <w:b/>
          <w:sz w:val="24"/>
        </w:rPr>
      </w:pPr>
    </w:p>
    <w:p w14:paraId="7B49A7DE" w14:textId="5B5CF177" w:rsidR="00775B75" w:rsidRPr="00BE607C" w:rsidRDefault="00000000">
      <w:pPr>
        <w:rPr>
          <w:rFonts w:ascii="Times New Roman" w:hAnsi="Times New Roman" w:cs="Times New Roman"/>
        </w:rPr>
      </w:pPr>
      <w:r w:rsidRPr="00BE607C">
        <w:rPr>
          <w:rFonts w:ascii="Times New Roman" w:hAnsi="Times New Roman" w:cs="Times New Roman"/>
          <w:b/>
          <w:sz w:val="24"/>
        </w:rPr>
        <w:t>Faculty Use</w:t>
      </w:r>
    </w:p>
    <w:p w14:paraId="53B9DD31" w14:textId="77777777" w:rsidR="00775B75" w:rsidRPr="00BE607C" w:rsidRDefault="00000000">
      <w:pPr>
        <w:rPr>
          <w:rFonts w:ascii="Times New Roman" w:hAnsi="Times New Roman" w:cs="Times New Roman"/>
        </w:rPr>
      </w:pPr>
      <w:r w:rsidRPr="00BE607C">
        <w:rPr>
          <w:rFonts w:ascii="Times New Roman" w:hAnsi="Times New Roman" w:cs="Times New Roman"/>
          <w:b/>
        </w:rPr>
        <w:t>Project Approved:</w:t>
      </w:r>
      <w:r w:rsidRPr="00BE607C">
        <w:rPr>
          <w:rFonts w:ascii="Times New Roman" w:hAnsi="Times New Roman" w:cs="Times New Roman"/>
        </w:rPr>
        <w:t xml:space="preserve"> ___________________________________</w:t>
      </w:r>
    </w:p>
    <w:p w14:paraId="1C679039" w14:textId="77777777" w:rsidR="00775B75" w:rsidRPr="00BE607C" w:rsidRDefault="00000000">
      <w:pPr>
        <w:rPr>
          <w:rFonts w:ascii="Times New Roman" w:hAnsi="Times New Roman" w:cs="Times New Roman"/>
        </w:rPr>
      </w:pPr>
      <w:r w:rsidRPr="00BE607C">
        <w:rPr>
          <w:rFonts w:ascii="Segoe UI Symbol" w:hAnsi="Segoe UI Symbol" w:cs="Segoe UI Symbol"/>
        </w:rPr>
        <w:t>☐</w:t>
      </w:r>
      <w:r w:rsidRPr="00BE607C">
        <w:rPr>
          <w:rFonts w:ascii="Times New Roman" w:hAnsi="Times New Roman" w:cs="Times New Roman"/>
        </w:rPr>
        <w:t xml:space="preserve"> Yes     </w:t>
      </w:r>
      <w:r w:rsidRPr="00BE607C">
        <w:rPr>
          <w:rFonts w:ascii="Segoe UI Symbol" w:hAnsi="Segoe UI Symbol" w:cs="Segoe UI Symbol"/>
        </w:rPr>
        <w:t>☐</w:t>
      </w:r>
      <w:r w:rsidRPr="00BE607C">
        <w:rPr>
          <w:rFonts w:ascii="Times New Roman" w:hAnsi="Times New Roman" w:cs="Times New Roman"/>
        </w:rPr>
        <w:t xml:space="preserve"> No</w:t>
      </w:r>
    </w:p>
    <w:p w14:paraId="4C149201" w14:textId="77777777" w:rsidR="00775B75" w:rsidRPr="00BE607C" w:rsidRDefault="00000000">
      <w:pPr>
        <w:rPr>
          <w:rFonts w:ascii="Times New Roman" w:hAnsi="Times New Roman" w:cs="Times New Roman"/>
        </w:rPr>
      </w:pPr>
      <w:r w:rsidRPr="00BE607C">
        <w:rPr>
          <w:rFonts w:ascii="Times New Roman" w:hAnsi="Times New Roman" w:cs="Times New Roman"/>
          <w:b/>
        </w:rPr>
        <w:t>Date:</w:t>
      </w:r>
      <w:r w:rsidRPr="00BE607C">
        <w:rPr>
          <w:rFonts w:ascii="Times New Roman" w:hAnsi="Times New Roman" w:cs="Times New Roman"/>
        </w:rPr>
        <w:t xml:space="preserve"> _________________________________________________________________</w:t>
      </w:r>
    </w:p>
    <w:p w14:paraId="4C320C26" w14:textId="77777777" w:rsidR="00775B75" w:rsidRPr="00BE607C" w:rsidRDefault="00000000">
      <w:pPr>
        <w:rPr>
          <w:rFonts w:ascii="Times New Roman" w:hAnsi="Times New Roman" w:cs="Times New Roman"/>
        </w:rPr>
      </w:pPr>
      <w:r w:rsidRPr="00BE607C">
        <w:rPr>
          <w:rFonts w:ascii="Times New Roman" w:hAnsi="Times New Roman" w:cs="Times New Roman"/>
          <w:b/>
        </w:rPr>
        <w:t>Faculty Signature:</w:t>
      </w:r>
      <w:r w:rsidRPr="00BE607C">
        <w:rPr>
          <w:rFonts w:ascii="Times New Roman" w:hAnsi="Times New Roman" w:cs="Times New Roman"/>
        </w:rPr>
        <w:t xml:space="preserve"> _____________________________________________</w:t>
      </w:r>
    </w:p>
    <w:sectPr w:rsidR="00775B75" w:rsidRPr="00BE607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5B119E2"/>
    <w:multiLevelType w:val="multilevel"/>
    <w:tmpl w:val="3D567F7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0" w15:restartNumberingAfterBreak="0">
    <w:nsid w:val="4FB51BA1"/>
    <w:multiLevelType w:val="hybridMultilevel"/>
    <w:tmpl w:val="30F2FA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966601B"/>
    <w:multiLevelType w:val="multilevel"/>
    <w:tmpl w:val="6FF47EA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2" w15:restartNumberingAfterBreak="0">
    <w:nsid w:val="7AAF5B0C"/>
    <w:multiLevelType w:val="multilevel"/>
    <w:tmpl w:val="6BECA47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3" w15:restartNumberingAfterBreak="0">
    <w:nsid w:val="7DEA4DC8"/>
    <w:multiLevelType w:val="hybridMultilevel"/>
    <w:tmpl w:val="647668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7271627">
    <w:abstractNumId w:val="8"/>
  </w:num>
  <w:num w:numId="2" w16cid:durableId="2096974537">
    <w:abstractNumId w:val="6"/>
  </w:num>
  <w:num w:numId="3" w16cid:durableId="2074350371">
    <w:abstractNumId w:val="5"/>
  </w:num>
  <w:num w:numId="4" w16cid:durableId="2010280745">
    <w:abstractNumId w:val="4"/>
  </w:num>
  <w:num w:numId="5" w16cid:durableId="1983922564">
    <w:abstractNumId w:val="7"/>
  </w:num>
  <w:num w:numId="6" w16cid:durableId="502866372">
    <w:abstractNumId w:val="3"/>
  </w:num>
  <w:num w:numId="7" w16cid:durableId="1666088908">
    <w:abstractNumId w:val="2"/>
  </w:num>
  <w:num w:numId="8" w16cid:durableId="1972439125">
    <w:abstractNumId w:val="1"/>
  </w:num>
  <w:num w:numId="9" w16cid:durableId="1428454898">
    <w:abstractNumId w:val="0"/>
  </w:num>
  <w:num w:numId="10" w16cid:durableId="711463094">
    <w:abstractNumId w:val="12"/>
  </w:num>
  <w:num w:numId="11" w16cid:durableId="1365247045">
    <w:abstractNumId w:val="9"/>
  </w:num>
  <w:num w:numId="12" w16cid:durableId="1675299049">
    <w:abstractNumId w:val="13"/>
  </w:num>
  <w:num w:numId="13" w16cid:durableId="1068457725">
    <w:abstractNumId w:val="10"/>
  </w:num>
  <w:num w:numId="14" w16cid:durableId="48374198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7DF7"/>
    <w:rsid w:val="0006063C"/>
    <w:rsid w:val="0008463E"/>
    <w:rsid w:val="00097E74"/>
    <w:rsid w:val="0015074B"/>
    <w:rsid w:val="00187AA1"/>
    <w:rsid w:val="0029639D"/>
    <w:rsid w:val="00326F90"/>
    <w:rsid w:val="004B4E84"/>
    <w:rsid w:val="006A495C"/>
    <w:rsid w:val="00775B75"/>
    <w:rsid w:val="007B53E9"/>
    <w:rsid w:val="00AA1D8D"/>
    <w:rsid w:val="00B47730"/>
    <w:rsid w:val="00BE607C"/>
    <w:rsid w:val="00C00F85"/>
    <w:rsid w:val="00CB0664"/>
    <w:rsid w:val="00CC577C"/>
    <w:rsid w:val="00D161AD"/>
    <w:rsid w:val="00DC57FC"/>
    <w:rsid w:val="00DF312D"/>
    <w:rsid w:val="00E44AE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EAC9F1F"/>
  <w14:defaultImageDpi w14:val="300"/>
  <w15:docId w15:val="{9FC49DFD-F686-43D3-9C23-A76589B2F0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5</Pages>
  <Words>969</Words>
  <Characters>5525</Characters>
  <Application>Microsoft Office Word</Application>
  <DocSecurity>0</DocSecurity>
  <Lines>46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6482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suggula sri vishnupriya</cp:lastModifiedBy>
  <cp:revision>7</cp:revision>
  <dcterms:created xsi:type="dcterms:W3CDTF">2013-12-23T23:15:00Z</dcterms:created>
  <dcterms:modified xsi:type="dcterms:W3CDTF">2026-08-27T09:15:00Z</dcterms:modified>
  <cp:category/>
</cp:coreProperties>
</file>